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09557" w14:textId="7C29CC24" w:rsidR="00767DD9" w:rsidRDefault="00767DD9" w:rsidP="00971B28">
      <w:pPr>
        <w:pStyle w:val="Title"/>
      </w:pPr>
    </w:p>
    <w:p w14:paraId="364DDDA2" w14:textId="77777777" w:rsidR="00767DD9" w:rsidRDefault="00537373">
      <w:pPr>
        <w:jc w:val="center"/>
      </w:pPr>
      <w:r>
        <w:t>Security Log Monitoring and Alert Analysis Using Python</w:t>
      </w:r>
    </w:p>
    <w:p w14:paraId="643C5E13" w14:textId="77777777" w:rsidR="00767DD9" w:rsidRDefault="00537373">
      <w:pPr>
        <w:jc w:val="center"/>
      </w:pPr>
      <w:r>
        <w:t>IBM SkillsBuild Cyber Security 2026 — Project Report</w:t>
      </w:r>
    </w:p>
    <w:p w14:paraId="7AF1F104" w14:textId="59320674" w:rsidR="00767DD9" w:rsidRDefault="00537373">
      <w:pPr>
        <w:jc w:val="center"/>
      </w:pPr>
      <w:r>
        <w:t xml:space="preserve">Student Name: </w:t>
      </w:r>
      <w:r w:rsidR="004E0E51" w:rsidRPr="00971B28">
        <w:rPr>
          <w:b/>
          <w:bCs/>
        </w:rPr>
        <w:t>Riya Raj</w:t>
      </w:r>
      <w:r>
        <w:br/>
        <w:t xml:space="preserve">Submission Date: </w:t>
      </w:r>
      <w:r w:rsidR="004E0E51">
        <w:t>October 22,2026</w:t>
      </w:r>
    </w:p>
    <w:p w14:paraId="2EB818CC" w14:textId="77777777" w:rsidR="00767DD9" w:rsidRDefault="00537373">
      <w:r>
        <w:br w:type="page"/>
      </w:r>
    </w:p>
    <w:p w14:paraId="679C04A0" w14:textId="77777777" w:rsidR="00767DD9" w:rsidRDefault="00537373">
      <w:pPr>
        <w:pStyle w:val="Heading1"/>
      </w:pPr>
      <w:r>
        <w:lastRenderedPageBreak/>
        <w:t>Abstract</w:t>
      </w:r>
    </w:p>
    <w:p w14:paraId="676A6901" w14:textId="77777777" w:rsidR="00767DD9" w:rsidRDefault="00537373">
      <w:r>
        <w:t>Security Information and Event Management (SIEM) systems help organisations centralise security events, identify suspicious patterns, and support incident investigation. This project presents a beginner-friendly Python prototype that analyses a small synthetic security-log dataset. It applies transparent rules to identify repeated failed logins, a successful login after repeated failures, and repeated blocked connections. The notebook summarises alerts and creates simple charts. The project demonstrates a b</w:t>
      </w:r>
      <w:r>
        <w:t>asic SIEM analysis workflow, but it is not a live SIEM deployment and its synthetic events are not real incidents.</w:t>
      </w:r>
    </w:p>
    <w:p w14:paraId="784B475E" w14:textId="77777777" w:rsidR="00767DD9" w:rsidRDefault="00537373">
      <w:pPr>
        <w:pStyle w:val="Heading1"/>
      </w:pPr>
      <w:r>
        <w:t>1. Introduction</w:t>
      </w:r>
    </w:p>
    <w:p w14:paraId="7AFDD296" w14:textId="77777777" w:rsidR="00767DD9" w:rsidRDefault="00537373">
      <w:r>
        <w:t>Organisations generate logs from computers, applications, identity services, and network devices. Reviewing these logs manually can be time-consuming. SIEM tools bring events together and help security teams investigate patterns that may indicate an incident. This project demonstrates the analysis portion of that workflow using Python.</w:t>
      </w:r>
    </w:p>
    <w:p w14:paraId="7684C4D7" w14:textId="77777777" w:rsidR="00767DD9" w:rsidRDefault="00537373">
      <w:pPr>
        <w:pStyle w:val="Heading1"/>
      </w:pPr>
      <w:r>
        <w:t>2. Problem Statement</w:t>
      </w:r>
    </w:p>
    <w:p w14:paraId="5E807227" w14:textId="77777777" w:rsidR="00767DD9" w:rsidRDefault="00537373">
      <w:r>
        <w:t>A beginner needs a reproducible way to demonstrate how security events can be reviewed and converted into alerts. The project uses structured sample logs and simple rules to show how potentially suspicious patterns can be flagged.</w:t>
      </w:r>
    </w:p>
    <w:p w14:paraId="00A81A5D" w14:textId="77777777" w:rsidR="00767DD9" w:rsidRDefault="00537373">
      <w:pPr>
        <w:pStyle w:val="Heading1"/>
      </w:pPr>
      <w:r>
        <w:t>3. Objectives</w:t>
      </w:r>
    </w:p>
    <w:p w14:paraId="4C080D3E" w14:textId="77777777" w:rsidR="00767DD9" w:rsidRDefault="00537373">
      <w:pPr>
        <w:pStyle w:val="ListBullet"/>
      </w:pPr>
      <w:r>
        <w:t>Create and inspect a structured security-event dataset.</w:t>
      </w:r>
    </w:p>
    <w:p w14:paraId="6BF0EAD9" w14:textId="77777777" w:rsidR="00767DD9" w:rsidRDefault="00537373">
      <w:pPr>
        <w:pStyle w:val="ListBullet"/>
      </w:pPr>
      <w:r>
        <w:t>Identify repeated failed login attempts from the same source IP and username.</w:t>
      </w:r>
    </w:p>
    <w:p w14:paraId="146E7EA5" w14:textId="77777777" w:rsidR="00767DD9" w:rsidRDefault="00537373">
      <w:pPr>
        <w:pStyle w:val="ListBullet"/>
      </w:pPr>
      <w:r>
        <w:t>Flag a successful login occurring after repeated failures.</w:t>
      </w:r>
    </w:p>
    <w:p w14:paraId="6DFD4480" w14:textId="77777777" w:rsidR="00767DD9" w:rsidRDefault="00537373">
      <w:pPr>
        <w:pStyle w:val="ListBullet"/>
      </w:pPr>
      <w:r>
        <w:t>Identify repeated blocked connections from a source IP.</w:t>
      </w:r>
    </w:p>
    <w:p w14:paraId="2839C40F" w14:textId="77777777" w:rsidR="00767DD9" w:rsidRDefault="00537373">
      <w:pPr>
        <w:pStyle w:val="ListBullet"/>
      </w:pPr>
      <w:r>
        <w:t>Summarise alerts and visualise their counts.</w:t>
      </w:r>
    </w:p>
    <w:p w14:paraId="4B2339F5" w14:textId="77777777" w:rsidR="00767DD9" w:rsidRDefault="00537373">
      <w:pPr>
        <w:pStyle w:val="ListBullet"/>
      </w:pPr>
      <w:r>
        <w:t>Describe limitations and potential future integration with a full SIEM.</w:t>
      </w:r>
    </w:p>
    <w:p w14:paraId="217342EC" w14:textId="77777777" w:rsidR="00767DD9" w:rsidRDefault="00537373">
      <w:pPr>
        <w:pStyle w:val="Heading1"/>
      </w:pPr>
      <w:r>
        <w:t>4. Scope and Tools</w:t>
      </w:r>
    </w:p>
    <w:p w14:paraId="5DDB262F" w14:textId="77777777" w:rsidR="00767DD9" w:rsidRDefault="00537373">
      <w:r>
        <w:t>The implementation uses Python 3, Jupyter Notebook, pandas, and matplotlib. It generates a small synthetic dataset within the notebook, so the project can run without downloading a dataset. The project does not install or configure Wazuh, collect live endpoint logs, or perform automated incident response.</w:t>
      </w:r>
    </w:p>
    <w:p w14:paraId="3B54B9BB" w14:textId="77777777" w:rsidR="00767DD9" w:rsidRDefault="00537373">
      <w:pPr>
        <w:pStyle w:val="Heading1"/>
      </w:pPr>
      <w:r>
        <w:t>5. Dataset Description</w:t>
      </w:r>
    </w:p>
    <w:p w14:paraId="3C6620E9" w14:textId="77777777" w:rsidR="00767DD9" w:rsidRDefault="00537373">
      <w:r>
        <w:t>The dataset contains fictional timestamps, source IP addresses, usernames, event types, statuses, and host names. Events include failed logins, successful logins, and blocked connections. The addresses use documentation/example ranges and should not be treated as real attacker indicators. Because the data is synthetic and small, it is useful for demonstrating logic but not for measuring real-world detection performance.</w:t>
      </w:r>
    </w:p>
    <w:p w14:paraId="35096CA7" w14:textId="77777777" w:rsidR="00767DD9" w:rsidRDefault="00537373">
      <w:r>
        <w:lastRenderedPageBreak/>
        <w:t>Optional extension dataset: CIC-IDS2017, published by the Canadian Institute for Cybersecurity: https://www.unb.ca/cic/datasets/ids-2017.html</w:t>
      </w:r>
    </w:p>
    <w:p w14:paraId="459A0C9F" w14:textId="77777777" w:rsidR="00767DD9" w:rsidRDefault="00537373">
      <w:pPr>
        <w:pStyle w:val="Heading1"/>
      </w:pPr>
      <w:r>
        <w:t>6. Methodology</w:t>
      </w:r>
    </w:p>
    <w:p w14:paraId="41E31451" w14:textId="77777777" w:rsidR="00767DD9" w:rsidRDefault="00537373">
      <w:pPr>
        <w:pStyle w:val="Heading2"/>
      </w:pPr>
      <w:r>
        <w:t>Step 1 — Prepare events</w:t>
      </w:r>
    </w:p>
    <w:p w14:paraId="3F8F3820" w14:textId="77777777" w:rsidR="00767DD9" w:rsidRDefault="00537373">
      <w:r>
        <w:t>Create structured event records and load them into a pandas DataFrame.</w:t>
      </w:r>
    </w:p>
    <w:p w14:paraId="7468EF26" w14:textId="77777777" w:rsidR="00767DD9" w:rsidRDefault="00537373">
      <w:pPr>
        <w:pStyle w:val="Heading2"/>
      </w:pPr>
      <w:r>
        <w:t>Step 2 — Explore records</w:t>
      </w:r>
    </w:p>
    <w:p w14:paraId="78AB889A" w14:textId="77777777" w:rsidR="00767DD9" w:rsidRDefault="00537373">
      <w:r>
        <w:t>Count event types and events per host to understand the dataset.</w:t>
      </w:r>
    </w:p>
    <w:p w14:paraId="67A46943" w14:textId="77777777" w:rsidR="00767DD9" w:rsidRDefault="00537373">
      <w:pPr>
        <w:pStyle w:val="Heading2"/>
      </w:pPr>
      <w:r>
        <w:t>Step 3 — Apply detection rules</w:t>
      </w:r>
    </w:p>
    <w:p w14:paraId="29673025" w14:textId="77777777" w:rsidR="00767DD9" w:rsidRDefault="00537373">
      <w:r>
        <w:t>Group failed logins by source IP and username; look for a later successful login; count blocked connections by source IP.</w:t>
      </w:r>
    </w:p>
    <w:p w14:paraId="76AEB821" w14:textId="77777777" w:rsidR="00767DD9" w:rsidRDefault="00537373">
      <w:pPr>
        <w:pStyle w:val="Heading2"/>
      </w:pPr>
      <w:r>
        <w:t>Step 4 — Summarise alerts</w:t>
      </w:r>
    </w:p>
    <w:p w14:paraId="27DACF23" w14:textId="77777777" w:rsidR="00767DD9" w:rsidRDefault="00537373">
      <w:r>
        <w:t>Create an alert table containing timestamp, source IP, username, alert name, severity, and evidence.</w:t>
      </w:r>
    </w:p>
    <w:p w14:paraId="10494304" w14:textId="77777777" w:rsidR="00767DD9" w:rsidRDefault="00537373">
      <w:pPr>
        <w:pStyle w:val="Heading2"/>
      </w:pPr>
      <w:r>
        <w:t>Step 5 — Visualise and export</w:t>
      </w:r>
    </w:p>
    <w:p w14:paraId="659CA700" w14:textId="77777777" w:rsidR="00767DD9" w:rsidRDefault="00537373">
      <w:r>
        <w:t>Create charts of alert counts and save the event and alert tables to CSV files.</w:t>
      </w:r>
    </w:p>
    <w:p w14:paraId="45BF8DD5" w14:textId="77777777" w:rsidR="00767DD9" w:rsidRDefault="00537373">
      <w:pPr>
        <w:pStyle w:val="Heading1"/>
      </w:pPr>
      <w:r>
        <w:t>7. Detection Rules</w:t>
      </w:r>
    </w:p>
    <w:p w14:paraId="60B0EE42" w14:textId="77777777" w:rsidR="00767DD9" w:rsidRDefault="00537373">
      <w:pPr>
        <w:pStyle w:val="ListBullet"/>
      </w:pPr>
      <w:r>
        <w:rPr>
          <w:b/>
        </w:rPr>
        <w:t xml:space="preserve">Repeated failed logins: </w:t>
      </w:r>
      <w:r>
        <w:t>At least three failed login events for the same source IP and username are marked High severity.</w:t>
      </w:r>
    </w:p>
    <w:p w14:paraId="7EB1378F" w14:textId="77777777" w:rsidR="00767DD9" w:rsidRDefault="00537373">
      <w:pPr>
        <w:pStyle w:val="ListBullet"/>
      </w:pPr>
      <w:r>
        <w:rPr>
          <w:b/>
        </w:rPr>
        <w:t xml:space="preserve">Successful login after repeated failures: </w:t>
      </w:r>
      <w:r>
        <w:t>If a success follows the repeated failures for the same source IP and username, an additional Critical alert is generated.</w:t>
      </w:r>
    </w:p>
    <w:p w14:paraId="6FAD6421" w14:textId="77777777" w:rsidR="00767DD9" w:rsidRDefault="00537373">
      <w:pPr>
        <w:pStyle w:val="ListBullet"/>
      </w:pPr>
      <w:r>
        <w:rPr>
          <w:b/>
        </w:rPr>
        <w:t xml:space="preserve">Repeated blocked connections: </w:t>
      </w:r>
      <w:r>
        <w:t>At least two blocked connection events from the same source IP are marked Medium severity.</w:t>
      </w:r>
    </w:p>
    <w:p w14:paraId="69E73781" w14:textId="77777777" w:rsidR="00767DD9" w:rsidRDefault="00537373">
      <w:r>
        <w:t>These thresholds are illustrative rather than universal security standards. A real implementation should consider time windows, normal user behaviour, asset importance, authentication context, and false positives.</w:t>
      </w:r>
    </w:p>
    <w:p w14:paraId="664930E5" w14:textId="77777777" w:rsidR="00767DD9" w:rsidRDefault="00537373">
      <w:pPr>
        <w:pStyle w:val="Heading1"/>
      </w:pPr>
      <w:r>
        <w:t>8. Expected Outputs</w:t>
      </w:r>
    </w:p>
    <w:p w14:paraId="20E5A3A6" w14:textId="77777777" w:rsidR="00767DD9" w:rsidRDefault="00537373">
      <w:r>
        <w:t>When the notebook is run, it displays the sample event table, event counts, a generated alert table, alert summaries, and charts. It also writes sample_security_events.csv and detected_alerts.csv to a siem_output folder. Actual output should be confirmed by executing the notebook in the target environment.</w:t>
      </w:r>
    </w:p>
    <w:p w14:paraId="24C3E4B5" w14:textId="77777777" w:rsidR="00767DD9" w:rsidRDefault="00537373">
      <w:pPr>
        <w:pStyle w:val="Heading1"/>
      </w:pPr>
      <w:r>
        <w:t>9. Security and Ethical Considerations</w:t>
      </w:r>
    </w:p>
    <w:p w14:paraId="0A29BF96" w14:textId="77777777" w:rsidR="00767DD9" w:rsidRDefault="00537373">
      <w:r>
        <w:t xml:space="preserve">This project uses fictional data and performs offline analysis only. It does not scan external systems, attempt unauthorised access, or block any traffic. If the project is extended to real logs, only authorised </w:t>
      </w:r>
      <w:r>
        <w:lastRenderedPageBreak/>
        <w:t>data should be used and personal information should be handled according to applicable policies and law.</w:t>
      </w:r>
    </w:p>
    <w:p w14:paraId="7EA78A12" w14:textId="77777777" w:rsidR="00767DD9" w:rsidRDefault="00537373">
      <w:pPr>
        <w:pStyle w:val="Heading1"/>
      </w:pPr>
      <w:r>
        <w:t>10. Limitations</w:t>
      </w:r>
    </w:p>
    <w:p w14:paraId="7C68D7A9" w14:textId="77777777" w:rsidR="00767DD9" w:rsidRDefault="00537373">
      <w:pPr>
        <w:pStyle w:val="ListBullet"/>
      </w:pPr>
      <w:r>
        <w:t>The dataset is synthetic, small, and not representative of enterprise activity.</w:t>
      </w:r>
    </w:p>
    <w:p w14:paraId="5D2669A6" w14:textId="77777777" w:rsidR="00767DD9" w:rsidRDefault="00537373">
      <w:pPr>
        <w:pStyle w:val="ListBullet"/>
      </w:pPr>
      <w:r>
        <w:t>The rules do not use a rolling time window or additional identity and device context.</w:t>
      </w:r>
    </w:p>
    <w:p w14:paraId="25AFFDDE" w14:textId="77777777" w:rsidR="00767DD9" w:rsidRDefault="00537373">
      <w:pPr>
        <w:pStyle w:val="ListBullet"/>
      </w:pPr>
      <w:r>
        <w:t>The prototype does not collect or correlate live logs from multiple sources.</w:t>
      </w:r>
    </w:p>
    <w:p w14:paraId="6BAAEB16" w14:textId="77777777" w:rsidR="00767DD9" w:rsidRDefault="00537373">
      <w:pPr>
        <w:pStyle w:val="ListBullet"/>
      </w:pPr>
      <w:r>
        <w:t>The severity levels are assigned by simple demonstration rules and are not calibrated.</w:t>
      </w:r>
    </w:p>
    <w:p w14:paraId="1709A919" w14:textId="77777777" w:rsidR="00767DD9" w:rsidRDefault="00537373">
      <w:pPr>
        <w:pStyle w:val="ListBullet"/>
      </w:pPr>
      <w:r>
        <w:t>No production dashboard, alert delivery, or automated response is implemented.</w:t>
      </w:r>
    </w:p>
    <w:p w14:paraId="68A8F288" w14:textId="77777777" w:rsidR="00767DD9" w:rsidRDefault="00537373">
      <w:pPr>
        <w:pStyle w:val="Heading1"/>
      </w:pPr>
      <w:r>
        <w:t>11. Future Scope</w:t>
      </w:r>
    </w:p>
    <w:p w14:paraId="346D2C11" w14:textId="77777777" w:rsidR="00767DD9" w:rsidRDefault="00537373">
      <w:r>
        <w:t>Future work could ingest authorised Windows, Linux, or firewall logs; add time-window and allow-list logic; test against a public labelled dataset; measure precision and recall; tune detection rules; and integrate with Wazuh in a controlled lab. A full SIEM implementation should include secure configuration, access controls, retention policies, and documented incident-response procedures.</w:t>
      </w:r>
    </w:p>
    <w:p w14:paraId="5B4047CA" w14:textId="77777777" w:rsidR="00767DD9" w:rsidRDefault="00537373">
      <w:pPr>
        <w:pStyle w:val="Heading1"/>
      </w:pPr>
      <w:r>
        <w:t>12. Conclusion</w:t>
      </w:r>
    </w:p>
    <w:p w14:paraId="4C0EF263" w14:textId="77777777" w:rsidR="00767DD9" w:rsidRDefault="00537373">
      <w:r>
        <w:t>The project demonstrates a basic SIEM-style workflow: prepare security events, analyse patterns, generate alerts, summarise findings, and visualise results. It is suitable as a learning prototype and a foundation for a more complete lab. It should not be considered a replacement for a deployed SIEM or professional security investigation.</w:t>
      </w:r>
    </w:p>
    <w:p w14:paraId="7475B048" w14:textId="77777777" w:rsidR="00767DD9" w:rsidRDefault="00537373">
      <w:pPr>
        <w:pStyle w:val="Heading1"/>
      </w:pPr>
      <w:r>
        <w:t>References</w:t>
      </w:r>
    </w:p>
    <w:p w14:paraId="61F89EB5" w14:textId="77777777" w:rsidR="00767DD9" w:rsidRDefault="00537373">
      <w:r>
        <w:t>1. Canadian Institute for Cybersecurity, CIC-IDS2017 dataset: https://www.unb.ca/cic/datasets/ids-2017.html</w:t>
      </w:r>
    </w:p>
    <w:p w14:paraId="19ED7CD1" w14:textId="77777777" w:rsidR="00767DD9" w:rsidRDefault="00537373">
      <w:r>
        <w:t>2. pandas documentation: https://pandas.pydata.org/docs/</w:t>
      </w:r>
    </w:p>
    <w:p w14:paraId="46DA2974" w14:textId="77777777" w:rsidR="00767DD9" w:rsidRDefault="00537373">
      <w:r>
        <w:t>3. Matplotlib documentation: https://matplotlib.org/stable/</w:t>
      </w:r>
    </w:p>
    <w:p w14:paraId="3A752494" w14:textId="77777777" w:rsidR="00767DD9" w:rsidRDefault="00537373">
      <w:r>
        <w:t>4. Python documentation: https://docs.python.org/3/</w:t>
      </w:r>
    </w:p>
    <w:p w14:paraId="3B0908A6" w14:textId="77777777" w:rsidR="00767DD9" w:rsidRDefault="00537373">
      <w:pPr>
        <w:pStyle w:val="Heading1"/>
      </w:pPr>
      <w:r>
        <w:t>Appendix: Running the Project</w:t>
      </w:r>
    </w:p>
    <w:p w14:paraId="649D9BB3" w14:textId="77777777" w:rsidR="00767DD9" w:rsidRDefault="00537373">
      <w:pPr>
        <w:pStyle w:val="ListNumber"/>
      </w:pPr>
      <w:r>
        <w:t>Install Python 3.10 or newer.</w:t>
      </w:r>
    </w:p>
    <w:p w14:paraId="0D6B023D" w14:textId="77777777" w:rsidR="00767DD9" w:rsidRDefault="00537373">
      <w:pPr>
        <w:pStyle w:val="ListNumber"/>
      </w:pPr>
      <w:r>
        <w:t>Run: python -m pip install -r requirements.txt</w:t>
      </w:r>
    </w:p>
    <w:p w14:paraId="5D419A53" w14:textId="77777777" w:rsidR="00767DD9" w:rsidRDefault="00537373">
      <w:pPr>
        <w:pStyle w:val="ListNumber"/>
      </w:pPr>
      <w:r>
        <w:t>Run: jupyter notebook</w:t>
      </w:r>
    </w:p>
    <w:p w14:paraId="38CA5CE3" w14:textId="77777777" w:rsidR="00767DD9" w:rsidRDefault="00537373">
      <w:pPr>
        <w:pStyle w:val="ListNumber"/>
      </w:pPr>
      <w:r>
        <w:t>Open YourName_EnterpriseSIEMLab.ipynb and select Run All.</w:t>
      </w:r>
    </w:p>
    <w:p w14:paraId="465A382C" w14:textId="77777777" w:rsidR="00767DD9" w:rsidRDefault="00537373">
      <w:pPr>
        <w:pStyle w:val="ListNumber"/>
      </w:pPr>
      <w:r>
        <w:t>Review the generated tables and charts, and check the siem_output folder.</w:t>
      </w:r>
    </w:p>
    <w:sectPr w:rsidR="00767DD9"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1"/>
    <w:family w:val="roman"/>
    <w:pitch w:val="variable"/>
    <w:sig w:usb0="00002000" w:usb1="00000000" w:usb2="00000000" w:usb3="00000000" w:csb0="0000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9761194">
    <w:abstractNumId w:val="8"/>
  </w:num>
  <w:num w:numId="2" w16cid:durableId="1232733217">
    <w:abstractNumId w:val="6"/>
  </w:num>
  <w:num w:numId="3" w16cid:durableId="613102751">
    <w:abstractNumId w:val="5"/>
  </w:num>
  <w:num w:numId="4" w16cid:durableId="200821123">
    <w:abstractNumId w:val="4"/>
  </w:num>
  <w:num w:numId="5" w16cid:durableId="241531332">
    <w:abstractNumId w:val="7"/>
  </w:num>
  <w:num w:numId="6" w16cid:durableId="1647398216">
    <w:abstractNumId w:val="3"/>
  </w:num>
  <w:num w:numId="7" w16cid:durableId="804006065">
    <w:abstractNumId w:val="2"/>
  </w:num>
  <w:num w:numId="8" w16cid:durableId="517887816">
    <w:abstractNumId w:val="1"/>
  </w:num>
  <w:num w:numId="9" w16cid:durableId="344751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0E51"/>
    <w:rsid w:val="00767DD9"/>
    <w:rsid w:val="00971B28"/>
    <w:rsid w:val="009B0EB0"/>
    <w:rsid w:val="00AA1D8D"/>
    <w:rsid w:val="00B47730"/>
    <w:rsid w:val="00CB0664"/>
    <w:rsid w:val="00E971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2F1BD9"/>
  <w14:defaultImageDpi w14:val="300"/>
  <w15:docId w15:val="{9F47AF3D-34D2-DB4B-B8BF-E4FB4538C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948</Words>
  <Characters>5409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riya raj</cp:lastModifiedBy>
  <cp:revision>2</cp:revision>
  <dcterms:created xsi:type="dcterms:W3CDTF">2026-10-22T10:14:00Z</dcterms:created>
  <dcterms:modified xsi:type="dcterms:W3CDTF">2026-10-22T10:14:00Z</dcterms:modified>
  <cp:category/>
</cp:coreProperties>
</file>